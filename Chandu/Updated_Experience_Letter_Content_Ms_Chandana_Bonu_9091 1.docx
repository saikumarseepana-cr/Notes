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820A" w14:textId="77777777" w:rsidR="00844372" w:rsidRDefault="00000000">
      <w:pPr>
        <w:pStyle w:val="Heading1"/>
      </w:pPr>
      <w:r>
        <w:t>Experience Letter Supporting Content</w:t>
      </w:r>
    </w:p>
    <w:p w14:paraId="26E3B4F7" w14:textId="77777777" w:rsidR="00844372" w:rsidRDefault="00000000">
      <w:r>
        <w:t>Candidate: Ms. Chandana Bonu</w:t>
      </w:r>
      <w:r>
        <w:br/>
        <w:t>Experience: 7+ Years</w:t>
      </w:r>
    </w:p>
    <w:p w14:paraId="08A240D3" w14:textId="77777777" w:rsidR="00844372" w:rsidRDefault="00000000">
      <w:pPr>
        <w:pStyle w:val="Heading2"/>
      </w:pPr>
      <w:r>
        <w:t>Overall Experience Summary</w:t>
      </w:r>
    </w:p>
    <w:p w14:paraId="539D9101" w14:textId="77777777" w:rsidR="00844372" w:rsidRDefault="00000000">
      <w:r>
        <w:t>Software Quality Assurance professional with 7+ years of experience in Manual Testing across Healthcare, Life Sciences, Insurance, and Digital Marketing domains. Experienced in Functional Testing, Regression Testing, System Integration Testing (SIT), User Acceptance Testing (UAT), Accessibility Testing, defect management, test planning, release validation, and Agile methodologies. Proficient in validating enterprise web applications, application migration projects, and digital marketing platforms while collaborating with cross-functional teams.</w:t>
      </w:r>
    </w:p>
    <w:p w14:paraId="5ED0AF99" w14:textId="77777777" w:rsidR="00844372" w:rsidRDefault="00000000">
      <w:pPr>
        <w:pStyle w:val="Heading2"/>
      </w:pPr>
      <w:r>
        <w:t>Project 1: Cigna</w:t>
      </w:r>
    </w:p>
    <w:p w14:paraId="06ED716E" w14:textId="77777777" w:rsidR="00844372" w:rsidRDefault="00000000">
      <w:r>
        <w:t>Role: QA Analyst</w:t>
      </w:r>
    </w:p>
    <w:p w14:paraId="5E252B34" w14:textId="77777777" w:rsidR="00844372" w:rsidRDefault="00000000">
      <w:r>
        <w:t>Domain: Healthcare Insurance</w:t>
      </w:r>
    </w:p>
    <w:p w14:paraId="52F7441A" w14:textId="77777777" w:rsidR="00844372" w:rsidRDefault="00000000">
      <w:r>
        <w:t>Summary:</w:t>
      </w:r>
      <w:r>
        <w:br/>
        <w:t>Worked on enterprise healthcare insurance applications, performing end-to-end quality assurance to ensure application stability, functionality, and business compliance.</w:t>
      </w:r>
    </w:p>
    <w:p w14:paraId="72FC8DF5" w14:textId="77777777" w:rsidR="00844372" w:rsidRDefault="00000000">
      <w:r>
        <w:t>Roles &amp; Responsibilities:</w:t>
      </w:r>
    </w:p>
    <w:p w14:paraId="5DDEDB26" w14:textId="77777777" w:rsidR="00844372" w:rsidRDefault="00000000">
      <w:pPr>
        <w:pStyle w:val="ListBullet"/>
      </w:pPr>
      <w:r>
        <w:t>Requirement analysis and test planning.</w:t>
      </w:r>
    </w:p>
    <w:p w14:paraId="498A376A" w14:textId="77777777" w:rsidR="00844372" w:rsidRDefault="00000000">
      <w:pPr>
        <w:pStyle w:val="ListBullet"/>
      </w:pPr>
      <w:r>
        <w:t>Prepared test scenarios and test cases.</w:t>
      </w:r>
    </w:p>
    <w:p w14:paraId="567CCBF3" w14:textId="77777777" w:rsidR="00844372" w:rsidRDefault="00000000">
      <w:pPr>
        <w:pStyle w:val="ListBullet"/>
      </w:pPr>
      <w:r>
        <w:t>Performed Functional, Smoke, Sanity, Regression, SIT, and UAT testing.</w:t>
      </w:r>
    </w:p>
    <w:p w14:paraId="0CA91F71" w14:textId="77777777" w:rsidR="00844372" w:rsidRDefault="00000000">
      <w:pPr>
        <w:pStyle w:val="ListBullet"/>
      </w:pPr>
      <w:r>
        <w:t>Executed API testing using SoapUI.</w:t>
      </w:r>
    </w:p>
    <w:p w14:paraId="4F27F6AF" w14:textId="77777777" w:rsidR="00844372" w:rsidRDefault="00000000">
      <w:pPr>
        <w:pStyle w:val="ListBullet"/>
      </w:pPr>
      <w:r>
        <w:t>Performed cross-browser and mobile testing using BrowserStack and Perfecto.</w:t>
      </w:r>
    </w:p>
    <w:p w14:paraId="4B2F8019" w14:textId="77777777" w:rsidR="00844372" w:rsidRDefault="00000000">
      <w:pPr>
        <w:pStyle w:val="ListBullet"/>
      </w:pPr>
      <w:r>
        <w:t>Logged and tracked defects using Rally.</w:t>
      </w:r>
    </w:p>
    <w:p w14:paraId="785227D4" w14:textId="77777777" w:rsidR="00844372" w:rsidRDefault="00000000">
      <w:pPr>
        <w:pStyle w:val="ListBullet"/>
      </w:pPr>
      <w:r>
        <w:t>Conducted regression testing after defect fixes.</w:t>
      </w:r>
    </w:p>
    <w:p w14:paraId="02CEEDAD" w14:textId="77777777" w:rsidR="00844372" w:rsidRDefault="00000000">
      <w:pPr>
        <w:pStyle w:val="ListBullet"/>
      </w:pPr>
      <w:r>
        <w:t>Participated in Agile ceremonies.</w:t>
      </w:r>
    </w:p>
    <w:p w14:paraId="5780AA7D" w14:textId="77777777" w:rsidR="00844372" w:rsidRDefault="00000000">
      <w:pPr>
        <w:pStyle w:val="ListBullet"/>
      </w:pPr>
      <w:r>
        <w:t>Supported release validation and production verification.</w:t>
      </w:r>
    </w:p>
    <w:p w14:paraId="7E19506E" w14:textId="77777777" w:rsidR="00844372" w:rsidRDefault="00000000">
      <w:r>
        <w:t>Technologies:</w:t>
      </w:r>
      <w:r>
        <w:br/>
        <w:t>Manual Testing, Rally, SoapUI, BrowserStack, Perfecto, Agile Scrum</w:t>
      </w:r>
    </w:p>
    <w:p w14:paraId="2C2F86B2" w14:textId="2720592B" w:rsidR="00844372" w:rsidRDefault="00000000">
      <w:pPr>
        <w:pStyle w:val="Heading2"/>
      </w:pPr>
      <w:r>
        <w:t xml:space="preserve">Project 2: GSK </w:t>
      </w:r>
      <w:r w:rsidR="00390CD8">
        <w:t xml:space="preserve">and </w:t>
      </w:r>
      <w:r>
        <w:t>Haleon</w:t>
      </w:r>
    </w:p>
    <w:p w14:paraId="364F2285" w14:textId="77777777" w:rsidR="00844372" w:rsidRDefault="00000000">
      <w:r>
        <w:t>Role: QA Analyst</w:t>
      </w:r>
    </w:p>
    <w:p w14:paraId="14EC2994" w14:textId="77777777" w:rsidR="00844372" w:rsidRDefault="00000000">
      <w:r>
        <w:t>Domain: Healthcare / eLearning</w:t>
      </w:r>
    </w:p>
    <w:p w14:paraId="4303BD66" w14:textId="77777777" w:rsidR="00844372" w:rsidRDefault="00000000">
      <w:r>
        <w:lastRenderedPageBreak/>
        <w:t>Summary:</w:t>
      </w:r>
      <w:r>
        <w:br/>
        <w:t>Worked on healthcare digital learning applications by performing functional and accessibility testing to ensure compliance with WCAG guidelines.</w:t>
      </w:r>
    </w:p>
    <w:p w14:paraId="0185D976" w14:textId="77777777" w:rsidR="00844372" w:rsidRDefault="00000000">
      <w:r>
        <w:t>Roles &amp; Responsibilities:</w:t>
      </w:r>
    </w:p>
    <w:p w14:paraId="06F42A76" w14:textId="77777777" w:rsidR="00844372" w:rsidRDefault="00000000">
      <w:pPr>
        <w:pStyle w:val="ListBullet"/>
      </w:pPr>
      <w:r>
        <w:t>Executed Functional, Regression, SIT, Smoke, and UAT testing.</w:t>
      </w:r>
    </w:p>
    <w:p w14:paraId="600D92E2" w14:textId="77777777" w:rsidR="00844372" w:rsidRDefault="00000000">
      <w:pPr>
        <w:pStyle w:val="ListBullet"/>
      </w:pPr>
      <w:r>
        <w:t>Performed Accessibility Testing using WCAG standards.</w:t>
      </w:r>
    </w:p>
    <w:p w14:paraId="03C8DF47" w14:textId="77777777" w:rsidR="00844372" w:rsidRDefault="00000000">
      <w:pPr>
        <w:pStyle w:val="ListBullet"/>
      </w:pPr>
      <w:r>
        <w:t>Tested applications using JAWS and NVDA.</w:t>
      </w:r>
    </w:p>
    <w:p w14:paraId="4C2A69A1" w14:textId="77777777" w:rsidR="00844372" w:rsidRDefault="00000000">
      <w:pPr>
        <w:pStyle w:val="ListBullet"/>
      </w:pPr>
      <w:r>
        <w:t>Conducted browser and device compatibility testing.</w:t>
      </w:r>
    </w:p>
    <w:p w14:paraId="1223203B" w14:textId="77777777" w:rsidR="00844372" w:rsidRDefault="00000000">
      <w:pPr>
        <w:pStyle w:val="ListBullet"/>
      </w:pPr>
      <w:r>
        <w:t>Reported and tracked defects.</w:t>
      </w:r>
    </w:p>
    <w:p w14:paraId="689829A2" w14:textId="77777777" w:rsidR="00844372" w:rsidRDefault="00000000">
      <w:pPr>
        <w:pStyle w:val="ListBullet"/>
      </w:pPr>
      <w:r>
        <w:t>Verified fixes through regression testing.</w:t>
      </w:r>
    </w:p>
    <w:p w14:paraId="30822084" w14:textId="77777777" w:rsidR="00844372" w:rsidRDefault="00000000">
      <w:pPr>
        <w:pStyle w:val="ListBullet"/>
      </w:pPr>
      <w:r>
        <w:t>Prepared test execution reports.</w:t>
      </w:r>
    </w:p>
    <w:p w14:paraId="0B263AAD" w14:textId="77777777" w:rsidR="00844372" w:rsidRDefault="00000000">
      <w:pPr>
        <w:pStyle w:val="ListBullet"/>
      </w:pPr>
      <w:r>
        <w:t>Supported release validation activities.</w:t>
      </w:r>
    </w:p>
    <w:p w14:paraId="54A5C6B4" w14:textId="796744D3" w:rsidR="00844372" w:rsidRDefault="00000000">
      <w:r>
        <w:t>Technologies:</w:t>
      </w:r>
      <w:r>
        <w:br/>
      </w:r>
      <w:r w:rsidR="00390CD8">
        <w:t>Functionality</w:t>
      </w:r>
      <w:r>
        <w:t xml:space="preserve"> Testing, Accessibility Testing, WCAG, JAWS, NVDA</w:t>
      </w:r>
    </w:p>
    <w:p w14:paraId="76C4C8A5" w14:textId="77777777" w:rsidR="00844372" w:rsidRDefault="00000000">
      <w:pPr>
        <w:pStyle w:val="Heading2"/>
      </w:pPr>
      <w:r>
        <w:t>Project 3: Novo Nordisk (NNI) – AEM Forms Migration</w:t>
      </w:r>
    </w:p>
    <w:p w14:paraId="7652594D" w14:textId="77777777" w:rsidR="00844372" w:rsidRDefault="00000000">
      <w:r>
        <w:t>Role: Senior QA Analyst</w:t>
      </w:r>
    </w:p>
    <w:p w14:paraId="5038C673" w14:textId="77777777" w:rsidR="00844372" w:rsidRDefault="00000000">
      <w:r>
        <w:t>Domain: Healthcare / Life Sciences</w:t>
      </w:r>
    </w:p>
    <w:p w14:paraId="2D21FDC6" w14:textId="77777777" w:rsidR="00844372" w:rsidRDefault="00000000">
      <w:r>
        <w:t>Summary:</w:t>
      </w:r>
      <w:r>
        <w:br/>
        <w:t>Worked on migrating legacy forms to Adobe Experience Manager (AEM), validating migrated functionality and supporting successful production deployments.</w:t>
      </w:r>
    </w:p>
    <w:p w14:paraId="0C116029" w14:textId="77777777" w:rsidR="00844372" w:rsidRDefault="00000000">
      <w:r>
        <w:t>Roles &amp; Responsibilities:</w:t>
      </w:r>
    </w:p>
    <w:p w14:paraId="11A2C676" w14:textId="77777777" w:rsidR="00844372" w:rsidRDefault="00000000">
      <w:pPr>
        <w:pStyle w:val="ListBullet"/>
      </w:pPr>
      <w:r>
        <w:t>Performed Functional, Regression, SIT, Smoke, and UAT testing.</w:t>
      </w:r>
    </w:p>
    <w:p w14:paraId="2CA44DDF" w14:textId="77777777" w:rsidR="00844372" w:rsidRDefault="00000000">
      <w:pPr>
        <w:pStyle w:val="ListBullet"/>
      </w:pPr>
      <w:r>
        <w:t>Validated feature parity between legacy and migrated applications.</w:t>
      </w:r>
    </w:p>
    <w:p w14:paraId="364C35E9" w14:textId="77777777" w:rsidR="00844372" w:rsidRDefault="00000000">
      <w:pPr>
        <w:pStyle w:val="ListBullet"/>
      </w:pPr>
      <w:r>
        <w:t>Prepared and executed test cases.</w:t>
      </w:r>
    </w:p>
    <w:p w14:paraId="24BCF394" w14:textId="77777777" w:rsidR="00844372" w:rsidRDefault="00000000">
      <w:pPr>
        <w:pStyle w:val="ListBullet"/>
      </w:pPr>
      <w:r>
        <w:t>Managed defects using Azure DevOps.</w:t>
      </w:r>
    </w:p>
    <w:p w14:paraId="7FD936A0" w14:textId="77777777" w:rsidR="00844372" w:rsidRDefault="00000000">
      <w:pPr>
        <w:pStyle w:val="ListBullet"/>
      </w:pPr>
      <w:r>
        <w:t>Verified workflows, validations, and business rules.</w:t>
      </w:r>
    </w:p>
    <w:p w14:paraId="4B118B5D" w14:textId="3D080EF8" w:rsidR="00844372" w:rsidRDefault="00000000">
      <w:pPr>
        <w:pStyle w:val="ListBullet"/>
      </w:pPr>
      <w:r>
        <w:t>Supported</w:t>
      </w:r>
      <w:r w:rsidR="00390CD8">
        <w:t xml:space="preserve"> </w:t>
      </w:r>
      <w:r>
        <w:t>deployments and release validation.</w:t>
      </w:r>
    </w:p>
    <w:p w14:paraId="63F25CB0" w14:textId="77777777" w:rsidR="00390CD8" w:rsidRDefault="00000000" w:rsidP="00390CD8">
      <w:pPr>
        <w:pStyle w:val="ListBullet"/>
      </w:pPr>
      <w:r>
        <w:t>Prepared execution reports and sign-off documentation.</w:t>
      </w:r>
    </w:p>
    <w:p w14:paraId="2BBD7618" w14:textId="547D3F4D" w:rsidR="00844372" w:rsidRDefault="00000000" w:rsidP="00390CD8">
      <w:pPr>
        <w:pStyle w:val="ListBullet"/>
      </w:pPr>
      <w:r>
        <w:t>Technologies:</w:t>
      </w:r>
      <w:r>
        <w:br/>
        <w:t>Azure DevOps (ADO), Manual Testing, Agile Scrum</w:t>
      </w:r>
    </w:p>
    <w:p w14:paraId="1E684C97" w14:textId="77777777" w:rsidR="00844372" w:rsidRDefault="00000000">
      <w:pPr>
        <w:pStyle w:val="Heading2"/>
      </w:pPr>
      <w:r>
        <w:t>Project 4: Novartis – BannerAds Automation Tool</w:t>
      </w:r>
    </w:p>
    <w:p w14:paraId="224EF67A" w14:textId="77777777" w:rsidR="00844372" w:rsidRDefault="00000000">
      <w:r>
        <w:t>Role: Senior QA Analyst</w:t>
      </w:r>
    </w:p>
    <w:p w14:paraId="4A5273F2" w14:textId="77777777" w:rsidR="00844372" w:rsidRDefault="00000000">
      <w:r>
        <w:t>Domain: Healthcare / Digital Marketing</w:t>
      </w:r>
    </w:p>
    <w:p w14:paraId="5836EBA5" w14:textId="77777777" w:rsidR="00844372" w:rsidRDefault="00000000">
      <w:r>
        <w:t>Summary:</w:t>
      </w:r>
      <w:r>
        <w:br/>
        <w:t xml:space="preserve">Worked on the BannerAds Automation Tool for Novartis, a web-based application for </w:t>
      </w:r>
      <w:r>
        <w:lastRenderedPageBreak/>
        <w:t>creating, managing, and approving digital marketing banner advertisements. Performed end-to-end quality assurance to ensure application quality and release readiness.</w:t>
      </w:r>
    </w:p>
    <w:p w14:paraId="4DFB05E3" w14:textId="77777777" w:rsidR="00844372" w:rsidRDefault="00000000">
      <w:r>
        <w:t>Roles &amp; Responsibilities:</w:t>
      </w:r>
    </w:p>
    <w:p w14:paraId="321123E1" w14:textId="77777777" w:rsidR="00390CD8" w:rsidRDefault="00390CD8">
      <w:pPr>
        <w:pStyle w:val="ListBullet"/>
      </w:pPr>
      <w:r w:rsidRPr="00390CD8">
        <w:t>Performed end-to-end functional testing for modules including Create Account, AOR, Designer, Delivery Manager (DM), Admin, Library Management, Template Management, and ISI Management.</w:t>
      </w:r>
    </w:p>
    <w:p w14:paraId="7C63C99E" w14:textId="77777777" w:rsidR="00390CD8" w:rsidRDefault="00390CD8">
      <w:pPr>
        <w:pStyle w:val="ListBullet"/>
      </w:pPr>
      <w:r w:rsidRPr="00390CD8">
        <w:t>Executed UI validation to ensure consistency in layouts, fonts, colors, icons, buttons, and overall user interface across the application.</w:t>
      </w:r>
    </w:p>
    <w:p w14:paraId="22F7F356" w14:textId="77777777" w:rsidR="00390CD8" w:rsidRDefault="00390CD8">
      <w:pPr>
        <w:pStyle w:val="ListBullet"/>
      </w:pPr>
      <w:r w:rsidRPr="00390CD8">
        <w:t>Validated banner rendering across multiple dimensions, including animations, Storyboard PDFs, HTML outputs, and ZIP package generation.</w:t>
      </w:r>
    </w:p>
    <w:p w14:paraId="1820BDC3" w14:textId="77777777" w:rsidR="00390CD8" w:rsidRDefault="00390CD8">
      <w:pPr>
        <w:pStyle w:val="ListBullet"/>
      </w:pPr>
      <w:r w:rsidRPr="00390CD8">
        <w:t>Verified responsive behavior, usability, and navigation across different user roles.</w:t>
      </w:r>
      <w:r w:rsidRPr="00390CD8">
        <w:br/>
        <w:t>Created and executed test cases, logged defects, performed regression testing, and verified defect fixes.</w:t>
      </w:r>
    </w:p>
    <w:p w14:paraId="7DA773B9" w14:textId="77777777" w:rsidR="00390CD8" w:rsidRDefault="00390CD8" w:rsidP="00390CD8">
      <w:pPr>
        <w:pStyle w:val="ListBullet"/>
      </w:pPr>
      <w:r>
        <w:t>Verified HTML output generation, PDF generation, image uploads, downloadable assets, animations, transitions, and preview functionality.</w:t>
      </w:r>
    </w:p>
    <w:p w14:paraId="4D7C3A78" w14:textId="6ADABB95" w:rsidR="00390CD8" w:rsidRDefault="00390CD8">
      <w:pPr>
        <w:pStyle w:val="ListBullet"/>
      </w:pPr>
      <w:r w:rsidRPr="00390CD8">
        <w:t xml:space="preserve">Participated in SIT, UAT support, and </w:t>
      </w:r>
      <w:r w:rsidRPr="00390CD8">
        <w:t>released</w:t>
      </w:r>
      <w:r w:rsidRPr="00390CD8">
        <w:t xml:space="preserve"> validation to ensure application quality before deployment.</w:t>
      </w:r>
    </w:p>
    <w:p w14:paraId="3BB1DB82" w14:textId="5E81C459" w:rsidR="00390CD8" w:rsidRDefault="00390CD8">
      <w:pPr>
        <w:pStyle w:val="ListBullet"/>
      </w:pPr>
      <w:r w:rsidRPr="00390CD8">
        <w:t>Collaborated with developers, business stakeholders, and project teams to resolve issues and deliver quality releases.</w:t>
      </w:r>
      <w:r>
        <w:t xml:space="preserve"> </w:t>
      </w:r>
      <w:r w:rsidR="00000000">
        <w:t>Performed Functional, Regression, Smoke, Sanity, SIT, and UAT testing.</w:t>
      </w:r>
    </w:p>
    <w:p w14:paraId="38764E06" w14:textId="69033915" w:rsidR="00844372" w:rsidRDefault="00000000">
      <w:pPr>
        <w:pStyle w:val="ListBullet"/>
      </w:pPr>
      <w:r>
        <w:t>Validated AOR, Designer, DM, and Admin workflows.</w:t>
      </w:r>
    </w:p>
    <w:p w14:paraId="2D9C1D37" w14:textId="77777777" w:rsidR="00844372" w:rsidRDefault="00000000">
      <w:pPr>
        <w:pStyle w:val="ListBullet"/>
      </w:pPr>
      <w:r>
        <w:t>Tested banner templates, layouts, branding, logos, fonts, themes, and ISI content.</w:t>
      </w:r>
    </w:p>
    <w:p w14:paraId="42C63D4E" w14:textId="77777777" w:rsidR="00844372" w:rsidRDefault="00000000">
      <w:pPr>
        <w:pStyle w:val="ListBullet"/>
      </w:pPr>
      <w:r>
        <w:t>Tested user roles, permissions, approval workflows, and business validations.</w:t>
      </w:r>
    </w:p>
    <w:p w14:paraId="37EA5F6F" w14:textId="00484BE4" w:rsidR="00844372" w:rsidRDefault="00000000">
      <w:r>
        <w:t>Technologies:</w:t>
      </w:r>
      <w:r>
        <w:br/>
      </w:r>
      <w:r w:rsidR="007951F5">
        <w:t xml:space="preserve">Web Application Testing, Manual Testing, </w:t>
      </w:r>
      <w:r w:rsidR="00390CD8">
        <w:t>Functionality</w:t>
      </w:r>
      <w:r>
        <w:t xml:space="preserve"> Testing</w:t>
      </w:r>
      <w:r w:rsidR="007951F5">
        <w:t>.</w:t>
      </w:r>
    </w:p>
    <w:sectPr w:rsidR="008443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C29A36"/>
    <w:lvl w:ilvl="0">
      <w:start w:val="1"/>
      <w:numFmt w:val="bullet"/>
      <w:pStyle w:val="ListBullet"/>
      <w:lvlText w:val=""/>
      <w:lvlJc w:val="left"/>
      <w:pPr>
        <w:tabs>
          <w:tab w:val="num" w:pos="360"/>
        </w:tabs>
        <w:ind w:left="360" w:hanging="360"/>
      </w:pPr>
      <w:rPr>
        <w:rFonts w:ascii="Symbol" w:hAnsi="Symbol" w:hint="default"/>
      </w:rPr>
    </w:lvl>
  </w:abstractNum>
  <w:num w:numId="1" w16cid:durableId="1224947466">
    <w:abstractNumId w:val="8"/>
  </w:num>
  <w:num w:numId="2" w16cid:durableId="398788459">
    <w:abstractNumId w:val="6"/>
  </w:num>
  <w:num w:numId="3" w16cid:durableId="536626971">
    <w:abstractNumId w:val="5"/>
  </w:num>
  <w:num w:numId="4" w16cid:durableId="117917128">
    <w:abstractNumId w:val="4"/>
  </w:num>
  <w:num w:numId="5" w16cid:durableId="1484663552">
    <w:abstractNumId w:val="7"/>
  </w:num>
  <w:num w:numId="6" w16cid:durableId="385644318">
    <w:abstractNumId w:val="3"/>
  </w:num>
  <w:num w:numId="7" w16cid:durableId="2104643570">
    <w:abstractNumId w:val="2"/>
  </w:num>
  <w:num w:numId="8" w16cid:durableId="296371994">
    <w:abstractNumId w:val="1"/>
  </w:num>
  <w:num w:numId="9" w16cid:durableId="83383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CB8"/>
    <w:rsid w:val="0029639D"/>
    <w:rsid w:val="00326F90"/>
    <w:rsid w:val="00390CD8"/>
    <w:rsid w:val="007951F5"/>
    <w:rsid w:val="008443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C8F89"/>
  <w14:defaultImageDpi w14:val="300"/>
  <w15:docId w15:val="{55FACC2C-064A-41E3-8FA4-B81FD69C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Bonu, Chandana (Cognizant)</cp:lastModifiedBy>
  <cp:revision>2</cp:revision>
  <dcterms:created xsi:type="dcterms:W3CDTF">2013-12-23T23:15:00Z</dcterms:created>
  <dcterms:modified xsi:type="dcterms:W3CDTF">2026-07-30T14:38:00Z</dcterms:modified>
  <cp:category/>
</cp:coreProperties>
</file>